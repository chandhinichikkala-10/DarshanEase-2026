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CF90" w14:textId="77777777" w:rsidR="00B93EAE" w:rsidRDefault="00000000">
      <w:pPr>
        <w:pStyle w:val="Title"/>
      </w:pPr>
      <w:r>
        <w:t>DarshanEase – Online Temple Darshan Ticket Booking System</w:t>
      </w:r>
    </w:p>
    <w:p w14:paraId="47B6C0EC" w14:textId="77777777" w:rsidR="00B93EAE" w:rsidRDefault="00000000">
      <w:pPr>
        <w:pStyle w:val="Heading1"/>
      </w:pPr>
      <w:r>
        <w:t>Final Project Report</w:t>
      </w:r>
    </w:p>
    <w:p w14:paraId="4913F015" w14:textId="77777777" w:rsidR="00B93EAE" w:rsidRDefault="00000000">
      <w:pPr>
        <w:pStyle w:val="Heading2"/>
      </w:pPr>
      <w:r>
        <w:t>1. INTRODUCTION</w:t>
      </w:r>
    </w:p>
    <w:p w14:paraId="1CEE2102" w14:textId="77777777" w:rsidR="00B93EAE" w:rsidRDefault="00000000">
      <w:r>
        <w:t>Project Overview: DarshanEase is a MERN-based online temple darshan ticket booking system.</w:t>
      </w:r>
      <w:r>
        <w:br/>
        <w:t>Purpose: Reduce queues and simplify online bookings.</w:t>
      </w:r>
    </w:p>
    <w:p w14:paraId="76751939" w14:textId="77777777" w:rsidR="00B93EAE" w:rsidRDefault="00000000">
      <w:pPr>
        <w:pStyle w:val="Heading2"/>
      </w:pPr>
      <w:r>
        <w:t>2. IDEATION PHASE</w:t>
      </w:r>
    </w:p>
    <w:p w14:paraId="05559533" w14:textId="77777777" w:rsidR="00B93EAE" w:rsidRDefault="00000000">
      <w:r>
        <w:t>Problem Statement, Empathy Map, Brainstorming completed for the online booking solution.</w:t>
      </w:r>
    </w:p>
    <w:p w14:paraId="3F4971CF" w14:textId="77777777" w:rsidR="00B93EAE" w:rsidRDefault="00000000">
      <w:pPr>
        <w:pStyle w:val="Heading2"/>
      </w:pPr>
      <w:r>
        <w:t>3. REQUIREMENT ANALYSIS</w:t>
      </w:r>
    </w:p>
    <w:p w14:paraId="7F9FF972" w14:textId="77777777" w:rsidR="00B93EAE" w:rsidRDefault="00000000">
      <w:r>
        <w:t>Customer Journey, Solution Requirements, DFD, Technology Stack (React.js, Node.js, Express.js, MongoDB, Mongoose).</w:t>
      </w:r>
    </w:p>
    <w:p w14:paraId="37319628" w14:textId="77777777" w:rsidR="00B93EAE" w:rsidRDefault="00000000">
      <w:pPr>
        <w:pStyle w:val="Heading2"/>
      </w:pPr>
      <w:r>
        <w:t>4. PROJECT DESIGN</w:t>
      </w:r>
    </w:p>
    <w:p w14:paraId="045A4D3C" w14:textId="77777777" w:rsidR="00B93EAE" w:rsidRDefault="00000000">
      <w:r>
        <w:t>MVC architecture, proposed solution, high-level architecture, database design.</w:t>
      </w:r>
    </w:p>
    <w:p w14:paraId="17519BF7" w14:textId="77777777" w:rsidR="00B93EAE" w:rsidRDefault="00000000">
      <w:pPr>
        <w:pStyle w:val="Heading2"/>
      </w:pPr>
      <w:r>
        <w:t>5. PROJECT PLANNING &amp; SCHEDULING</w:t>
      </w:r>
    </w:p>
    <w:p w14:paraId="30D909CE" w14:textId="77777777" w:rsidR="00B93EAE" w:rsidRDefault="00000000">
      <w:r>
        <w:t>Planning, milestones, implementation timeline.</w:t>
      </w:r>
    </w:p>
    <w:p w14:paraId="1159EAB9" w14:textId="77777777" w:rsidR="00B93EAE" w:rsidRDefault="00000000">
      <w:pPr>
        <w:pStyle w:val="Heading2"/>
      </w:pPr>
      <w:r>
        <w:t>6. FUNCTIONAL &amp; PERFORMANCE TESTING</w:t>
      </w:r>
    </w:p>
    <w:p w14:paraId="418E683D" w14:textId="77777777" w:rsidR="00B93EAE" w:rsidRDefault="00000000">
      <w:r>
        <w:t>Registration, Login, Booking, Payment, Admin, Booking History tested successfully.</w:t>
      </w:r>
    </w:p>
    <w:p w14:paraId="0F41CC5F" w14:textId="77777777" w:rsidR="00B93EAE" w:rsidRDefault="00000000">
      <w:pPr>
        <w:pStyle w:val="Heading2"/>
      </w:pPr>
      <w:r>
        <w:t>7. RESULTS</w:t>
      </w:r>
    </w:p>
    <w:p w14:paraId="6A4A14AD" w14:textId="77777777" w:rsidR="00B93EAE" w:rsidRDefault="00000000">
      <w:r>
        <w:t>Users can search temples, book slots, pay online, and download e-tickets.</w:t>
      </w:r>
    </w:p>
    <w:p w14:paraId="37082B95" w14:textId="77777777" w:rsidR="00B93EAE" w:rsidRDefault="00000000">
      <w:pPr>
        <w:pStyle w:val="Heading2"/>
      </w:pPr>
      <w:r>
        <w:t>8. ADVANTAGES &amp; DISADVANTAGES</w:t>
      </w:r>
    </w:p>
    <w:p w14:paraId="4F7CBAD6" w14:textId="77777777" w:rsidR="00B93EAE" w:rsidRDefault="00000000">
      <w:r>
        <w:t>Advantages: Time-saving, secure, centralized. Disadvantages: Internet dependency.</w:t>
      </w:r>
    </w:p>
    <w:p w14:paraId="7F18770F" w14:textId="77777777" w:rsidR="00B93EAE" w:rsidRDefault="00000000">
      <w:pPr>
        <w:pStyle w:val="Heading2"/>
      </w:pPr>
      <w:r>
        <w:t>9. CONCLUSION</w:t>
      </w:r>
    </w:p>
    <w:p w14:paraId="689C7A0D" w14:textId="77777777" w:rsidR="00B93EAE" w:rsidRDefault="00000000">
      <w:r>
        <w:t>The project provides an efficient digital darshan booking platform.</w:t>
      </w:r>
    </w:p>
    <w:p w14:paraId="56032B73" w14:textId="77777777" w:rsidR="00B93EAE" w:rsidRDefault="00000000">
      <w:pPr>
        <w:pStyle w:val="Heading2"/>
      </w:pPr>
      <w:r>
        <w:t>10. FUTURE SCOPE</w:t>
      </w:r>
    </w:p>
    <w:p w14:paraId="52A6B5BD" w14:textId="77777777" w:rsidR="00B93EAE" w:rsidRDefault="00000000">
      <w:r>
        <w:t>Mobile app, QR verification, multilingual support, AI crowd prediction.</w:t>
      </w:r>
    </w:p>
    <w:p w14:paraId="60970121" w14:textId="77777777" w:rsidR="00B93EAE" w:rsidRDefault="00000000">
      <w:pPr>
        <w:pStyle w:val="Heading2"/>
      </w:pPr>
      <w:r>
        <w:t>11. APPENDIX</w:t>
      </w:r>
    </w:p>
    <w:p w14:paraId="1C13374A" w14:textId="77777777" w:rsidR="00B93EAE" w:rsidRDefault="00000000">
      <w:r>
        <w:t>GitHub: https://github.com/chandhinichikkala-10/DarshanEase-2026.git</w:t>
      </w:r>
    </w:p>
    <w:sectPr w:rsidR="00B93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94333">
    <w:abstractNumId w:val="8"/>
  </w:num>
  <w:num w:numId="2" w16cid:durableId="1450932987">
    <w:abstractNumId w:val="6"/>
  </w:num>
  <w:num w:numId="3" w16cid:durableId="1129085924">
    <w:abstractNumId w:val="5"/>
  </w:num>
  <w:num w:numId="4" w16cid:durableId="2139108894">
    <w:abstractNumId w:val="4"/>
  </w:num>
  <w:num w:numId="5" w16cid:durableId="1258102759">
    <w:abstractNumId w:val="7"/>
  </w:num>
  <w:num w:numId="6" w16cid:durableId="1632323635">
    <w:abstractNumId w:val="3"/>
  </w:num>
  <w:num w:numId="7" w16cid:durableId="2059435171">
    <w:abstractNumId w:val="2"/>
  </w:num>
  <w:num w:numId="8" w16cid:durableId="922448591">
    <w:abstractNumId w:val="1"/>
  </w:num>
  <w:num w:numId="9" w16cid:durableId="2263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E5F"/>
    <w:rsid w:val="0029639D"/>
    <w:rsid w:val="00326F90"/>
    <w:rsid w:val="009171D6"/>
    <w:rsid w:val="00AA1D8D"/>
    <w:rsid w:val="00B47730"/>
    <w:rsid w:val="00B91C46"/>
    <w:rsid w:val="00B93E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84DFE"/>
  <w14:defaultImageDpi w14:val="300"/>
  <w15:docId w15:val="{B9AF9B6F-4998-4055-9B77-C13C51EA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CHANDHINI CHIKKALA</cp:lastModifiedBy>
  <cp:revision>2</cp:revision>
  <dcterms:created xsi:type="dcterms:W3CDTF">2026-07-19T16:35:00Z</dcterms:created>
  <dcterms:modified xsi:type="dcterms:W3CDTF">2026-07-19T16:35:00Z</dcterms:modified>
  <cp:category/>
</cp:coreProperties>
</file>