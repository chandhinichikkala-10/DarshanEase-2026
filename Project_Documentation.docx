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D8E3" w14:textId="77777777" w:rsidR="00665CBD" w:rsidRPr="00E85A4F" w:rsidRDefault="00000000">
      <w:pPr>
        <w:pStyle w:val="Title"/>
        <w:jc w:val="center"/>
        <w:rPr>
          <w:sz w:val="36"/>
          <w:szCs w:val="36"/>
        </w:rPr>
      </w:pPr>
      <w:r w:rsidRPr="00E85A4F">
        <w:rPr>
          <w:sz w:val="36"/>
          <w:szCs w:val="36"/>
        </w:rPr>
        <w:t>DarshanEase – Online Temple Darshan Ticket Booking System</w:t>
      </w:r>
    </w:p>
    <w:p w14:paraId="41D75D59" w14:textId="2390ED2A" w:rsidR="00665CBD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Technology: MERN Stack (MongoDB, Express.js, React.js, Node.js)</w:t>
      </w:r>
      <w:r w:rsidRPr="00E85A4F">
        <w:rPr>
          <w:sz w:val="28"/>
          <w:szCs w:val="28"/>
        </w:rPr>
        <w:br/>
        <w:t xml:space="preserve">GitHub: </w:t>
      </w:r>
      <w:hyperlink r:id="rId6" w:history="1">
        <w:r w:rsidR="00E85A4F" w:rsidRPr="00B4558B">
          <w:rPr>
            <w:rStyle w:val="Hyperlink"/>
            <w:sz w:val="28"/>
            <w:szCs w:val="28"/>
          </w:rPr>
          <w:t>https://github.com/chandhinichikkala-10/DarshanEase-2026.git</w:t>
        </w:r>
      </w:hyperlink>
    </w:p>
    <w:p w14:paraId="1F73489B" w14:textId="77777777" w:rsidR="00E85A4F" w:rsidRDefault="00E85A4F">
      <w:pPr>
        <w:jc w:val="center"/>
        <w:rPr>
          <w:sz w:val="28"/>
          <w:szCs w:val="28"/>
        </w:rPr>
      </w:pPr>
    </w:p>
    <w:p w14:paraId="62FE7882" w14:textId="77777777" w:rsidR="00E85A4F" w:rsidRDefault="00E85A4F">
      <w:pPr>
        <w:jc w:val="center"/>
        <w:rPr>
          <w:sz w:val="28"/>
          <w:szCs w:val="28"/>
        </w:rPr>
      </w:pPr>
    </w:p>
    <w:p w14:paraId="3C4F730C" w14:textId="77777777" w:rsidR="00E85A4F" w:rsidRPr="00E85A4F" w:rsidRDefault="00E85A4F">
      <w:pPr>
        <w:jc w:val="center"/>
        <w:rPr>
          <w:sz w:val="28"/>
          <w:szCs w:val="28"/>
        </w:rPr>
      </w:pPr>
    </w:p>
    <w:p w14:paraId="7E24F3D9" w14:textId="77777777" w:rsidR="00665CBD" w:rsidRPr="00E85A4F" w:rsidRDefault="00000000" w:rsidP="00E85A4F">
      <w:pPr>
        <w:pStyle w:val="Heading1"/>
        <w:jc w:val="center"/>
        <w:rPr>
          <w:sz w:val="44"/>
          <w:szCs w:val="44"/>
        </w:rPr>
      </w:pPr>
      <w:r w:rsidRPr="00E85A4F">
        <w:rPr>
          <w:sz w:val="44"/>
          <w:szCs w:val="44"/>
        </w:rPr>
        <w:t>Abstract</w:t>
      </w:r>
    </w:p>
    <w:p w14:paraId="6AABC7D6" w14:textId="77777777" w:rsidR="00665CBD" w:rsidRPr="00E85A4F" w:rsidRDefault="00000000">
      <w:pPr>
        <w:rPr>
          <w:sz w:val="36"/>
          <w:szCs w:val="36"/>
        </w:rPr>
      </w:pPr>
      <w:r w:rsidRPr="00E85A4F">
        <w:rPr>
          <w:sz w:val="36"/>
          <w:szCs w:val="36"/>
        </w:rPr>
        <w:t>DarshanEase is a MERN stack application developed to simplify temple darshan ticket booking. It provides secure registration, login, temple browsing, search, booking, and booking history through a responsive interface using React, Node.js, Express.js, and MongoDB.</w:t>
      </w:r>
    </w:p>
    <w:p w14:paraId="6B16B1EA" w14:textId="77777777" w:rsidR="00E85A4F" w:rsidRPr="00E85A4F" w:rsidRDefault="00E85A4F">
      <w:pPr>
        <w:rPr>
          <w:sz w:val="36"/>
          <w:szCs w:val="36"/>
        </w:rPr>
      </w:pPr>
    </w:p>
    <w:p w14:paraId="7E36A156" w14:textId="77777777" w:rsidR="00E85A4F" w:rsidRDefault="00E85A4F">
      <w:pPr>
        <w:rPr>
          <w:sz w:val="28"/>
          <w:szCs w:val="28"/>
        </w:rPr>
      </w:pPr>
    </w:p>
    <w:p w14:paraId="55720455" w14:textId="77777777" w:rsidR="00E85A4F" w:rsidRDefault="00E85A4F">
      <w:pPr>
        <w:rPr>
          <w:sz w:val="28"/>
          <w:szCs w:val="28"/>
        </w:rPr>
      </w:pPr>
    </w:p>
    <w:p w14:paraId="023083FD" w14:textId="77777777" w:rsidR="00E85A4F" w:rsidRDefault="00E85A4F">
      <w:pPr>
        <w:rPr>
          <w:sz w:val="28"/>
          <w:szCs w:val="28"/>
        </w:rPr>
      </w:pPr>
    </w:p>
    <w:p w14:paraId="475DD756" w14:textId="77777777" w:rsidR="00E85A4F" w:rsidRDefault="00E85A4F">
      <w:pPr>
        <w:rPr>
          <w:sz w:val="28"/>
          <w:szCs w:val="28"/>
        </w:rPr>
      </w:pPr>
    </w:p>
    <w:p w14:paraId="7D4841A9" w14:textId="77777777" w:rsidR="00E85A4F" w:rsidRDefault="00E85A4F">
      <w:pPr>
        <w:rPr>
          <w:sz w:val="28"/>
          <w:szCs w:val="28"/>
        </w:rPr>
      </w:pPr>
    </w:p>
    <w:p w14:paraId="5E7E5F4A" w14:textId="77777777" w:rsidR="00E85A4F" w:rsidRDefault="00E85A4F">
      <w:pPr>
        <w:rPr>
          <w:sz w:val="28"/>
          <w:szCs w:val="28"/>
        </w:rPr>
      </w:pPr>
    </w:p>
    <w:p w14:paraId="63B8B99F" w14:textId="77777777" w:rsidR="00E85A4F" w:rsidRDefault="00E85A4F">
      <w:pPr>
        <w:rPr>
          <w:sz w:val="28"/>
          <w:szCs w:val="28"/>
        </w:rPr>
      </w:pPr>
    </w:p>
    <w:p w14:paraId="1E414E6B" w14:textId="77777777" w:rsidR="00E85A4F" w:rsidRPr="00E85A4F" w:rsidRDefault="00E85A4F">
      <w:pPr>
        <w:rPr>
          <w:sz w:val="28"/>
          <w:szCs w:val="28"/>
        </w:rPr>
      </w:pPr>
    </w:p>
    <w:p w14:paraId="5B1E4E42" w14:textId="77777777" w:rsidR="00665CBD" w:rsidRPr="00E85A4F" w:rsidRDefault="00000000" w:rsidP="00E85A4F">
      <w:pPr>
        <w:pStyle w:val="Heading1"/>
        <w:jc w:val="center"/>
      </w:pPr>
      <w:r w:rsidRPr="00E85A4F">
        <w:lastRenderedPageBreak/>
        <w:t>Introduction</w:t>
      </w:r>
    </w:p>
    <w:p w14:paraId="34AD1AEF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Temple booking is traditionally manual and time-consuming. DarshanEase automates this process through a secure web application following MVC architecture and REST APIs.</w:t>
      </w:r>
    </w:p>
    <w:p w14:paraId="6FEF1E4F" w14:textId="77777777" w:rsidR="00665CBD" w:rsidRPr="00E85A4F" w:rsidRDefault="00000000" w:rsidP="00E85A4F">
      <w:pPr>
        <w:pStyle w:val="Heading1"/>
        <w:jc w:val="center"/>
      </w:pPr>
      <w:r w:rsidRPr="00E85A4F">
        <w:t>Existing System</w:t>
      </w:r>
    </w:p>
    <w:p w14:paraId="436AB496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Manual booking causes long queues, paperwork, and inconvenience. Records are difficult to maintain and there is no centralized booking system.</w:t>
      </w:r>
    </w:p>
    <w:p w14:paraId="6F9EA9F1" w14:textId="77777777" w:rsidR="00665CBD" w:rsidRPr="00E85A4F" w:rsidRDefault="00000000" w:rsidP="00E85A4F">
      <w:pPr>
        <w:pStyle w:val="Heading1"/>
        <w:jc w:val="center"/>
      </w:pPr>
      <w:r w:rsidRPr="00E85A4F">
        <w:t>Proposed System</w:t>
      </w:r>
    </w:p>
    <w:p w14:paraId="34EA7F62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The proposed solution provides online registration, authentication, temple browsing, booking, and booking history using a MongoDB-backed MERN application.</w:t>
      </w:r>
    </w:p>
    <w:p w14:paraId="23259DC2" w14:textId="77777777" w:rsidR="00665CBD" w:rsidRPr="00E85A4F" w:rsidRDefault="00000000" w:rsidP="00E85A4F">
      <w:pPr>
        <w:pStyle w:val="Heading1"/>
        <w:jc w:val="center"/>
      </w:pPr>
      <w:r w:rsidRPr="00E85A4F">
        <w:t>Objectives</w:t>
      </w:r>
    </w:p>
    <w:p w14:paraId="7521D611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• Online booking</w:t>
      </w:r>
      <w:r w:rsidRPr="00E85A4F">
        <w:rPr>
          <w:sz w:val="28"/>
          <w:szCs w:val="28"/>
        </w:rPr>
        <w:br/>
        <w:t>• Secure login</w:t>
      </w:r>
      <w:r w:rsidRPr="00E85A4F">
        <w:rPr>
          <w:sz w:val="28"/>
          <w:szCs w:val="28"/>
        </w:rPr>
        <w:br/>
        <w:t>• Responsive UI</w:t>
      </w:r>
      <w:r w:rsidRPr="00E85A4F">
        <w:rPr>
          <w:sz w:val="28"/>
          <w:szCs w:val="28"/>
        </w:rPr>
        <w:br/>
        <w:t>• REST APIs</w:t>
      </w:r>
      <w:r w:rsidRPr="00E85A4F">
        <w:rPr>
          <w:sz w:val="28"/>
          <w:szCs w:val="28"/>
        </w:rPr>
        <w:br/>
        <w:t>• MongoDB integration</w:t>
      </w:r>
      <w:r w:rsidRPr="00E85A4F">
        <w:rPr>
          <w:sz w:val="28"/>
          <w:szCs w:val="28"/>
        </w:rPr>
        <w:br/>
        <w:t>• Booking history</w:t>
      </w:r>
      <w:r w:rsidRPr="00E85A4F">
        <w:rPr>
          <w:sz w:val="28"/>
          <w:szCs w:val="28"/>
        </w:rPr>
        <w:br/>
        <w:t>• Scalable architecture</w:t>
      </w:r>
    </w:p>
    <w:p w14:paraId="2E1E4C07" w14:textId="77777777" w:rsidR="00665CBD" w:rsidRPr="00E85A4F" w:rsidRDefault="00000000" w:rsidP="00E85A4F">
      <w:pPr>
        <w:pStyle w:val="Heading1"/>
        <w:jc w:val="center"/>
      </w:pPr>
      <w:r w:rsidRPr="00E85A4F">
        <w:t>Technology Stack</w:t>
      </w:r>
    </w:p>
    <w:p w14:paraId="5B577A23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Frontend: React.js, HTML5, CSS3, Bootstrap, JavaScript, Axios.</w:t>
      </w:r>
      <w:r w:rsidRPr="00E85A4F">
        <w:rPr>
          <w:sz w:val="28"/>
          <w:szCs w:val="28"/>
        </w:rPr>
        <w:br/>
        <w:t>Backend: Node.js, Express.js.</w:t>
      </w:r>
      <w:r w:rsidRPr="00E85A4F">
        <w:rPr>
          <w:sz w:val="28"/>
          <w:szCs w:val="28"/>
        </w:rPr>
        <w:br/>
        <w:t>Database: MongoDB &amp; Mongoose.</w:t>
      </w:r>
      <w:r w:rsidRPr="00E85A4F">
        <w:rPr>
          <w:sz w:val="28"/>
          <w:szCs w:val="28"/>
        </w:rPr>
        <w:br/>
        <w:t>Tools: Git, GitHub, VS Code, Postman.</w:t>
      </w:r>
    </w:p>
    <w:p w14:paraId="45F58980" w14:textId="77777777" w:rsidR="00665CBD" w:rsidRPr="00E85A4F" w:rsidRDefault="00000000" w:rsidP="00E85A4F">
      <w:pPr>
        <w:pStyle w:val="Heading1"/>
        <w:jc w:val="center"/>
      </w:pPr>
      <w:r w:rsidRPr="00E85A4F">
        <w:lastRenderedPageBreak/>
        <w:t>MERN Architecture</w:t>
      </w:r>
    </w:p>
    <w:p w14:paraId="77A8C5D8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React frontend communicates with Express REST APIs. Controllers process requests, Models interact with MongoDB, and JSON responses update the UI.</w:t>
      </w:r>
    </w:p>
    <w:p w14:paraId="20BAE136" w14:textId="77777777" w:rsidR="00665CBD" w:rsidRPr="00E85A4F" w:rsidRDefault="00000000" w:rsidP="00E85A4F">
      <w:pPr>
        <w:pStyle w:val="Heading1"/>
        <w:jc w:val="center"/>
      </w:pPr>
      <w:r w:rsidRPr="00E85A4F">
        <w:t>MVC Architecture</w:t>
      </w:r>
    </w:p>
    <w:p w14:paraId="3C5EA444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Model manages database schemas. View is the React interface. Controller contains application logic for authentication, temple management, and bookings.</w:t>
      </w:r>
    </w:p>
    <w:p w14:paraId="15D0A1C4" w14:textId="77777777" w:rsidR="00665CBD" w:rsidRPr="00E85A4F" w:rsidRDefault="00000000" w:rsidP="00E85A4F">
      <w:pPr>
        <w:pStyle w:val="Heading1"/>
        <w:jc w:val="center"/>
      </w:pPr>
      <w:r w:rsidRPr="00E85A4F">
        <w:t>Modules</w:t>
      </w:r>
    </w:p>
    <w:p w14:paraId="7FDAA69A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User Authentication, Temple Management, Temple Search, Ticket Booking, My Bookings, Logout.</w:t>
      </w:r>
    </w:p>
    <w:p w14:paraId="02367050" w14:textId="77777777" w:rsidR="00665CBD" w:rsidRPr="00E85A4F" w:rsidRDefault="00000000" w:rsidP="00E85A4F">
      <w:pPr>
        <w:pStyle w:val="Heading1"/>
        <w:jc w:val="center"/>
      </w:pPr>
      <w:r w:rsidRPr="00E85A4F">
        <w:t>REST APIs</w:t>
      </w:r>
    </w:p>
    <w:p w14:paraId="7D7F6508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POST /api/users/register</w:t>
      </w:r>
      <w:r w:rsidRPr="00E85A4F">
        <w:rPr>
          <w:sz w:val="28"/>
          <w:szCs w:val="28"/>
        </w:rPr>
        <w:br/>
        <w:t>POST /api/users/login</w:t>
      </w:r>
      <w:r w:rsidRPr="00E85A4F">
        <w:rPr>
          <w:sz w:val="28"/>
          <w:szCs w:val="28"/>
        </w:rPr>
        <w:br/>
        <w:t>GET /api/temples</w:t>
      </w:r>
      <w:r w:rsidRPr="00E85A4F">
        <w:rPr>
          <w:sz w:val="28"/>
          <w:szCs w:val="28"/>
        </w:rPr>
        <w:br/>
        <w:t>POST /api/bookings/book</w:t>
      </w:r>
      <w:r w:rsidRPr="00E85A4F">
        <w:rPr>
          <w:sz w:val="28"/>
          <w:szCs w:val="28"/>
        </w:rPr>
        <w:br/>
        <w:t>GET /api/bookings</w:t>
      </w:r>
    </w:p>
    <w:p w14:paraId="1B53D80D" w14:textId="77777777" w:rsidR="00665CBD" w:rsidRPr="00E85A4F" w:rsidRDefault="00000000" w:rsidP="00E85A4F">
      <w:pPr>
        <w:pStyle w:val="Heading1"/>
        <w:jc w:val="center"/>
      </w:pPr>
      <w:r w:rsidRPr="00E85A4F">
        <w:t>Database</w:t>
      </w:r>
    </w:p>
    <w:p w14:paraId="7A9423BD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Database: darshan_booking</w:t>
      </w:r>
      <w:r w:rsidRPr="00E85A4F">
        <w:rPr>
          <w:sz w:val="28"/>
          <w:szCs w:val="28"/>
        </w:rPr>
        <w:br/>
        <w:t>Collections: users, temples, bookings.</w:t>
      </w:r>
    </w:p>
    <w:p w14:paraId="202C12A2" w14:textId="77777777" w:rsidR="00665CBD" w:rsidRPr="00E85A4F" w:rsidRDefault="00000000" w:rsidP="00E85A4F">
      <w:pPr>
        <w:pStyle w:val="Heading1"/>
        <w:jc w:val="center"/>
      </w:pPr>
      <w:r w:rsidRPr="00E85A4F">
        <w:t>Testing</w:t>
      </w:r>
    </w:p>
    <w:p w14:paraId="55D385D3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Registration, Login, Search, Booking, and My Bookings were tested successfully.</w:t>
      </w:r>
    </w:p>
    <w:p w14:paraId="2EC1D99A" w14:textId="77777777" w:rsidR="00665CBD" w:rsidRPr="00E85A4F" w:rsidRDefault="00000000">
      <w:pPr>
        <w:pStyle w:val="Heading1"/>
      </w:pPr>
      <w:r w:rsidRPr="00E85A4F">
        <w:t>Future Enhancements</w:t>
      </w:r>
    </w:p>
    <w:p w14:paraId="5DC5BCA4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Payment gateway, QR tickets, Email/SMS notifications, Admin dashboard, Slot management, Analytics, Mobile application.</w:t>
      </w:r>
    </w:p>
    <w:p w14:paraId="05E2B54D" w14:textId="77777777" w:rsidR="00665CBD" w:rsidRPr="00E85A4F" w:rsidRDefault="00000000">
      <w:pPr>
        <w:pStyle w:val="Heading1"/>
      </w:pPr>
      <w:r w:rsidRPr="00E85A4F">
        <w:lastRenderedPageBreak/>
        <w:t>Conclusion</w:t>
      </w:r>
    </w:p>
    <w:p w14:paraId="6551F6A7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DarshanEase demonstrates practical implementation of MERN stack development with secure authentication, responsive UI, MVC architecture, and MongoDB integration.</w:t>
      </w:r>
    </w:p>
    <w:p w14:paraId="147060E7" w14:textId="77777777" w:rsidR="00665CBD" w:rsidRPr="00E85A4F" w:rsidRDefault="00000000">
      <w:pPr>
        <w:pStyle w:val="Heading1"/>
      </w:pPr>
      <w:r w:rsidRPr="00E85A4F">
        <w:t>Project Screenshots</w:t>
      </w:r>
    </w:p>
    <w:p w14:paraId="3642378A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t>Landing Page</w:t>
      </w:r>
    </w:p>
    <w:p w14:paraId="255976C3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1ACD6A54" wp14:editId="5574DAD4">
            <wp:extent cx="5303520" cy="2780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145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D135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Landing Page</w:t>
      </w:r>
    </w:p>
    <w:p w14:paraId="1CBFCB34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This screen demonstrates the landing page functionality of the DarshanEase application. It provides users with an intuitive interface and integrates seamlessly with the backend APIs and MongoDB database.</w:t>
      </w:r>
    </w:p>
    <w:p w14:paraId="04E34191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lastRenderedPageBreak/>
        <w:t>Temple List</w:t>
      </w:r>
    </w:p>
    <w:p w14:paraId="1D570995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7EFBC756" wp14:editId="1C1B23A8">
            <wp:extent cx="5303520" cy="2650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1445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4B8F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Temple List</w:t>
      </w:r>
    </w:p>
    <w:p w14:paraId="2BBA69CB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This screen demonstrates the temple list functionality of the DarshanEase application. It provides users with an intuitive interface and integrates seamlessly with the backend APIs and MongoDB database.</w:t>
      </w:r>
    </w:p>
    <w:p w14:paraId="2979571B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t>Registration Page</w:t>
      </w:r>
    </w:p>
    <w:p w14:paraId="2F0F6FCA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5833AFC8" wp14:editId="51EB7DFF">
            <wp:extent cx="5303520" cy="2557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14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6F12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Registration Page</w:t>
      </w:r>
    </w:p>
    <w:p w14:paraId="08F20BD0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lastRenderedPageBreak/>
        <w:t>This screen demonstrates the registration page functionality of the DarshanEase application. It provides users with an intuitive interface and integrates seamlessly with the backend APIs and MongoDB database.</w:t>
      </w:r>
    </w:p>
    <w:p w14:paraId="48BBF138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t>Book Ticket</w:t>
      </w:r>
    </w:p>
    <w:p w14:paraId="6D21D632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524D8085" wp14:editId="024842D7">
            <wp:extent cx="5303520" cy="24859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147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28BC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Book Ticket</w:t>
      </w:r>
    </w:p>
    <w:p w14:paraId="4DDE95C7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This screen demonstrates the book ticket functionality of the DarshanEase application. It provides users with an intuitive interface and integrates seamlessly with the backend APIs and MongoDB database.</w:t>
      </w:r>
    </w:p>
    <w:p w14:paraId="6F24D931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lastRenderedPageBreak/>
        <w:t>My Bookings</w:t>
      </w:r>
    </w:p>
    <w:p w14:paraId="73AD2E33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2938E163" wp14:editId="062B5E0D">
            <wp:extent cx="5303520" cy="27471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146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4F0A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My Bookings</w:t>
      </w:r>
    </w:p>
    <w:p w14:paraId="002F1DDC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 xml:space="preserve">This screen demonstrates </w:t>
      </w:r>
      <w:proofErr w:type="gramStart"/>
      <w:r w:rsidRPr="00E85A4F">
        <w:rPr>
          <w:sz w:val="28"/>
          <w:szCs w:val="28"/>
        </w:rPr>
        <w:t>the my</w:t>
      </w:r>
      <w:proofErr w:type="gramEnd"/>
      <w:r w:rsidRPr="00E85A4F">
        <w:rPr>
          <w:sz w:val="28"/>
          <w:szCs w:val="28"/>
        </w:rPr>
        <w:t xml:space="preserve"> bookings functionality of the DarshanEase application. It provides users with an intuitive interface and integrates seamlessly with the backend APIs and MongoDB database.</w:t>
      </w:r>
    </w:p>
    <w:p w14:paraId="2A9931A0" w14:textId="77777777" w:rsidR="00665CBD" w:rsidRPr="00E85A4F" w:rsidRDefault="00000000">
      <w:pPr>
        <w:pStyle w:val="Heading2"/>
        <w:rPr>
          <w:sz w:val="28"/>
          <w:szCs w:val="28"/>
        </w:rPr>
      </w:pPr>
      <w:r w:rsidRPr="00E85A4F">
        <w:rPr>
          <w:sz w:val="28"/>
          <w:szCs w:val="28"/>
        </w:rPr>
        <w:lastRenderedPageBreak/>
        <w:t>Home Page</w:t>
      </w:r>
    </w:p>
    <w:p w14:paraId="5211A383" w14:textId="77777777" w:rsidR="00665CBD" w:rsidRPr="00E85A4F" w:rsidRDefault="00000000">
      <w:pPr>
        <w:rPr>
          <w:sz w:val="28"/>
          <w:szCs w:val="28"/>
        </w:rPr>
      </w:pPr>
      <w:r w:rsidRPr="00E85A4F">
        <w:rPr>
          <w:noProof/>
          <w:sz w:val="28"/>
          <w:szCs w:val="28"/>
        </w:rPr>
        <w:drawing>
          <wp:inline distT="0" distB="0" distL="0" distR="0" wp14:anchorId="48C3BCFD" wp14:editId="18360C75">
            <wp:extent cx="5303520" cy="3818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5 223543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BF65" w14:textId="77777777" w:rsidR="00665CBD" w:rsidRPr="00E85A4F" w:rsidRDefault="00000000">
      <w:pPr>
        <w:jc w:val="center"/>
        <w:rPr>
          <w:sz w:val="28"/>
          <w:szCs w:val="28"/>
        </w:rPr>
      </w:pPr>
      <w:r w:rsidRPr="00E85A4F">
        <w:rPr>
          <w:sz w:val="28"/>
          <w:szCs w:val="28"/>
        </w:rPr>
        <w:t>Figure: Home Page</w:t>
      </w:r>
    </w:p>
    <w:p w14:paraId="5C4D4142" w14:textId="77777777" w:rsidR="00665CBD" w:rsidRPr="00E85A4F" w:rsidRDefault="00000000">
      <w:pPr>
        <w:rPr>
          <w:sz w:val="28"/>
          <w:szCs w:val="28"/>
        </w:rPr>
      </w:pPr>
      <w:r w:rsidRPr="00E85A4F">
        <w:rPr>
          <w:sz w:val="28"/>
          <w:szCs w:val="28"/>
        </w:rPr>
        <w:t>This screen demonstrates the home page functionality of the DarshanEase application. It provides users with an intuitive interface and integrates seamlessly with the backend APIs and MongoDB database.</w:t>
      </w:r>
    </w:p>
    <w:sectPr w:rsidR="00665CBD" w:rsidRPr="00E85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97385">
    <w:abstractNumId w:val="8"/>
  </w:num>
  <w:num w:numId="2" w16cid:durableId="1136214094">
    <w:abstractNumId w:val="6"/>
  </w:num>
  <w:num w:numId="3" w16cid:durableId="410389828">
    <w:abstractNumId w:val="5"/>
  </w:num>
  <w:num w:numId="4" w16cid:durableId="247080768">
    <w:abstractNumId w:val="4"/>
  </w:num>
  <w:num w:numId="5" w16cid:durableId="1891531046">
    <w:abstractNumId w:val="7"/>
  </w:num>
  <w:num w:numId="6" w16cid:durableId="1162039766">
    <w:abstractNumId w:val="3"/>
  </w:num>
  <w:num w:numId="7" w16cid:durableId="1377197916">
    <w:abstractNumId w:val="2"/>
  </w:num>
  <w:num w:numId="8" w16cid:durableId="2056661830">
    <w:abstractNumId w:val="1"/>
  </w:num>
  <w:num w:numId="9" w16cid:durableId="9621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E89"/>
    <w:rsid w:val="00326F90"/>
    <w:rsid w:val="00665CBD"/>
    <w:rsid w:val="00AA1D8D"/>
    <w:rsid w:val="00B47730"/>
    <w:rsid w:val="00BF6E29"/>
    <w:rsid w:val="00CB0664"/>
    <w:rsid w:val="00E85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B4615"/>
  <w14:defaultImageDpi w14:val="300"/>
  <w15:docId w15:val="{355E12C4-515E-4FF0-B163-1EBF7D0A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5A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A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andhinichikkala-10/DarshanEase-2026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CHANDHINI CHIKKALA</cp:lastModifiedBy>
  <cp:revision>2</cp:revision>
  <dcterms:created xsi:type="dcterms:W3CDTF">2026-07-15T16:18:00Z</dcterms:created>
  <dcterms:modified xsi:type="dcterms:W3CDTF">2026-07-15T16:18:00Z</dcterms:modified>
  <cp:category/>
</cp:coreProperties>
</file>